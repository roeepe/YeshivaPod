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w:bidi="1">
        <w:pStyle w:val="Title"/>
        <w:jc w:val="right"/>
      </w:pPr>
      <w:r>
        <w:t>פרוטוקול עבודת חיתוך ותמלול סרטוני שורטס</w:t>
      </w:r>
    </w:p>
    <w:p>
      <w:pPr w:bidi="1">
        <w:jc w:val="right"/>
      </w:pPr>
      <w:r>
        <w:t>תאריך: 07/06/2026</w:t>
      </w:r>
    </w:p>
    <w:p>
      <w:pPr>
        <w:pStyle w:val="Heading1"/>
        <w:jc w:val="right"/>
      </w:pPr>
      <w:r>
        <w:t>1. פרטי המקור</w:t>
      </w:r>
    </w:p>
    <w:p>
      <w:pPr w:bidi="1">
        <w:jc w:val="right"/>
      </w:pPr>
      <w:r>
        <w:t>קישור למקור: https://www.youtube.com/live/lk8OkDxRkKM</w:t>
      </w:r>
    </w:p>
    <w:p>
      <w:pPr w:bidi="1">
        <w:jc w:val="right"/>
      </w:pPr>
      <w:r>
        <w:t>שם הסרטון: שיחה לפרשת קרח – איך משלבים שכל ישר ויראת שמיים?</w:t>
      </w:r>
    </w:p>
    <w:p>
      <w:pPr>
        <w:pStyle w:val="Heading1"/>
        <w:jc w:val="right"/>
      </w:pPr>
      <w:r>
        <w:t>2. תהליך העבודה</w:t>
      </w:r>
    </w:p>
    <w:p>
      <w:pPr w:bidi="1">
        <w:pStyle w:val="ListBullet"/>
        <w:jc w:val="right"/>
      </w:pPr>
      <w:r>
        <w:t>הורדת הסרטון המלא מיוטיוב באיכות גבוהה (1080p).</w:t>
      </w:r>
    </w:p>
    <w:p>
      <w:pPr w:bidi="1">
        <w:pStyle w:val="ListBullet"/>
        <w:jc w:val="right"/>
      </w:pPr>
      <w:r>
        <w:t>הגדרת זמני התחלה וסיום מדויקים לפי קובץ הדרישות.</w:t>
      </w:r>
    </w:p>
    <w:p>
      <w:pPr w:bidi="1">
        <w:pStyle w:val="ListBullet"/>
        <w:jc w:val="right"/>
      </w:pPr>
      <w:r>
        <w:t>חיתוך הסרטונים והמרתם לפורמט אנכי (Shorts) ביחס 9:16.</w:t>
      </w:r>
    </w:p>
    <w:p>
      <w:pPr w:bidi="1">
        <w:pStyle w:val="ListBullet"/>
        <w:jc w:val="right"/>
      </w:pPr>
      <w:r>
        <w:t>חילוץ תמלול אוטומטי מתוך הכתוביות של יוטיוב עבור כל קטע.</w:t>
      </w:r>
    </w:p>
    <w:p>
      <w:pPr w:bidi="1">
        <w:pStyle w:val="ListBullet"/>
        <w:jc w:val="right"/>
      </w:pPr>
      <w:r>
        <w:t>שמירת התוצרים בתיקייה מוגדרת: shorrts_7-6-26.</w:t>
      </w:r>
    </w:p>
    <w:p>
      <w:pPr>
        <w:pStyle w:val="Heading1"/>
        <w:jc w:val="right"/>
      </w:pPr>
      <w:r>
        <w:t>3. פירוט הסרטונים שהופקו</w:t>
      </w:r>
    </w:p>
    <w:p>
      <w:pPr w:bidi="1">
        <w:jc w:val="right"/>
      </w:pPr>
      <w:r>
        <w:t>שורט 1: האשה שהצילה את בעלה (07:06 - 08:21)</w:t>
      </w:r>
    </w:p>
    <w:p>
      <w:pPr w:bidi="1">
        <w:jc w:val="right"/>
      </w:pPr>
      <w:r>
        <w:t>שורט 2: קרח ועדתו היו צדיקים (08:21 - 09:19)</w:t>
      </w:r>
    </w:p>
    <w:p>
      <w:pPr w:bidi="1">
        <w:jc w:val="right"/>
      </w:pPr>
      <w:r>
        <w:t>שורט 3: להיזהר מדבקות עיוורת (10:47 - 11:35)</w:t>
      </w:r>
    </w:p>
    <w:p>
      <w:pPr w:bidi="1">
        <w:jc w:val="right"/>
      </w:pPr>
      <w:r>
        <w:t>שורט 4: המתמטיקה הסודית של המצוות (40:08 - 41:10)</w:t>
      </w:r>
    </w:p>
    <w:p>
      <w:pPr>
        <w:pStyle w:val="Heading1"/>
        <w:jc w:val="right"/>
      </w:pPr>
      <w:r>
        <w:t>4. מבנה הקבצים בתיקייה</w:t>
      </w:r>
    </w:p>
    <w:p>
      <w:pPr w:bidi="1">
        <w:jc w:val="right"/>
      </w:pPr>
      <w:r>
        <w:t>עבור כל שורט הופקו שני קבצים:</w:t>
      </w:r>
    </w:p>
    <w:p>
      <w:pPr w:bidi="1">
        <w:pStyle w:val="ListBullet"/>
        <w:jc w:val="right"/>
      </w:pPr>
      <w:r>
        <w:t>קובץ וידאו (.mp4) בפורמט אנכי איכותי.</w:t>
      </w:r>
    </w:p>
    <w:p>
      <w:pPr w:bidi="1">
        <w:pStyle w:val="ListBullet"/>
        <w:jc w:val="right"/>
      </w:pPr>
      <w:r>
        <w:t>קובץ טקסט (.txt) המכיל את התמלול המלא של הקטע.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